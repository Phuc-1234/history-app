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t>Lesson, Test, Reward V2 Rework Plan</w:t>
      </w:r>
    </w:p>
    <w:p>
      <w:pPr>
        <w:pStyle w:val="Heading2"/>
        <w:spacing w:after="120"/>
      </w:pPr>
      <w:r>
        <w:t>1. Goal</w:t>
      </w:r>
    </w:p>
    <w:p>
      <w:pPr>
        <w:spacing w:after="120"/>
      </w:pPr>
      <w:r>
        <w:t>Rework Lesson, Test, and Reward features into a richer, more polished learning experience.</w:t>
      </w:r>
    </w:p>
    <w:p>
      <w:pPr>
        <w:spacing w:after="120"/>
      </w:pPr>
      <w:r>
        <w:t>Main goals:</w:t>
      </w:r>
    </w:p>
    <w:p>
      <w:pPr>
        <w:pStyle w:val="ListBullet"/>
        <w:spacing w:after="120"/>
      </w:pPr>
      <w:r>
        <w:t>Keep old Lesson/Test/Reward components as backup.</w:t>
      </w:r>
    </w:p>
    <w:p>
      <w:pPr>
        <w:pStyle w:val="ListBullet"/>
        <w:spacing w:after="120"/>
      </w:pPr>
      <w:r>
        <w:t>Build new v2 folders for heavily changed modules.</w:t>
      </w:r>
    </w:p>
    <w:p>
      <w:pPr>
        <w:pStyle w:val="ListBullet"/>
        <w:spacing w:after="120"/>
      </w:pPr>
      <w:r>
        <w:t>Avoid strict shared contracts for now.</w:t>
      </w:r>
    </w:p>
    <w:p>
      <w:pPr>
        <w:pStyle w:val="ListBullet"/>
        <w:spacing w:after="120"/>
      </w:pPr>
      <w:r>
        <w:t>Prefer local frontend/backend types when needed.</w:t>
      </w:r>
    </w:p>
    <w:p>
      <w:pPr>
        <w:pStyle w:val="ListBullet"/>
        <w:spacing w:after="120"/>
      </w:pPr>
      <w:r>
        <w:t>Focus on feature richness, UI quality, and learning flow.</w:t>
      </w:r>
    </w:p>
    <w:p>
      <w:pPr>
        <w:pStyle w:val="ListBullet"/>
        <w:spacing w:after="120"/>
      </w:pPr>
      <w:r>
        <w:t>Do not prioritize security, audit history, or rare edge cases in this phase.</w:t>
      </w:r>
    </w:p>
    <w:p>
      <w:pPr>
        <w:pStyle w:val="Heading2"/>
        <w:spacing w:after="120"/>
      </w:pPr>
      <w:r>
        <w:t>2. Non-Goals</w:t>
      </w:r>
    </w:p>
    <w:p>
      <w:pPr>
        <w:spacing w:after="120"/>
      </w:pPr>
      <w:r>
        <w:t>This rework will not focus on:</w:t>
      </w:r>
    </w:p>
    <w:p>
      <w:pPr>
        <w:pStyle w:val="ListBullet"/>
        <w:spacing w:after="120"/>
      </w:pPr>
      <w:r>
        <w:t>Strong anti-cheat test security.</w:t>
      </w:r>
    </w:p>
    <w:p>
      <w:pPr>
        <w:pStyle w:val="ListBullet"/>
        <w:spacing w:after="120"/>
      </w:pPr>
      <w:r>
        <w:t>Full audit/history tracking.</w:t>
      </w:r>
    </w:p>
    <w:p>
      <w:pPr>
        <w:pStyle w:val="ListBullet"/>
        <w:spacing w:after="120"/>
      </w:pPr>
      <w:r>
        <w:t>Perfect handling of rare edge cases.</w:t>
      </w:r>
    </w:p>
    <w:p>
      <w:pPr>
        <w:pStyle w:val="ListBullet"/>
        <w:spacing w:after="120"/>
      </w:pPr>
      <w:r>
        <w:t>Refactoring `@shared/types`.</w:t>
      </w:r>
    </w:p>
    <w:p>
      <w:pPr>
        <w:pStyle w:val="ListBullet"/>
        <w:spacing w:after="120"/>
      </w:pPr>
      <w:r>
        <w:t>Maintaining strict shared frontend/backend contracts.</w:t>
      </w:r>
    </w:p>
    <w:p>
      <w:pPr>
        <w:pStyle w:val="ListBullet"/>
        <w:spacing w:after="120"/>
      </w:pPr>
      <w:r>
        <w:t>Reward abuse prevention.</w:t>
      </w:r>
    </w:p>
    <w:p>
      <w:pPr>
        <w:pStyle w:val="Heading2"/>
        <w:spacing w:after="120"/>
      </w:pPr>
      <w:r>
        <w:t>3. Architecture Direction</w:t>
      </w:r>
    </w:p>
    <w:p>
      <w:pPr>
        <w:spacing w:after="120"/>
      </w:pPr>
      <w:r>
        <w:t>Create new v2 modules instead of deeply mutating existing Lesson/Test/Reward components.</w:t>
      </w:r>
    </w:p>
    <w:p>
      <w:pPr>
        <w:spacing w:after="120"/>
      </w:pPr>
      <w:r>
        <w:t>Suggested frontend folders: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src/features/lesson-v2/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screens/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components/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services/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api/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types/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hooks/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src/features/test-v2/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screens/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components/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services/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api/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types/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hooks/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src/features/reward-v2/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screens/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components/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services/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api/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types/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hooks/</w:t>
      </w:r>
    </w:p>
    <w:p>
      <w:pPr>
        <w:spacing w:after="120"/>
      </w:pPr>
      <w:r>
        <w:t>Suggested backend folders: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src/modules/lesson-v2/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src/modules/test-v2/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src/modules/reward-v2/</w:t>
      </w:r>
    </w:p>
    <w:p>
      <w:pPr>
        <w:spacing w:after="120"/>
      </w:pPr>
      <w:r>
        <w:t>Suggested API folders/routes: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/api/v2/lessons/...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/api/v2/tests/...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/api/v2/rewards/...</w:t>
      </w:r>
    </w:p>
    <w:p>
      <w:pPr>
        <w:spacing w:after="120"/>
      </w:pPr>
      <w:r>
        <w:t>Old modules should remain available as backup until v2 is stable.</w:t>
      </w:r>
    </w:p>
    <w:p>
      <w:pPr>
        <w:spacing w:after="120"/>
      </w:pPr>
      <w:r>
        <w:br/>
      </w:r>
    </w:p>
    <w:p>
      <w:pPr>
        <w:pStyle w:val="Heading1"/>
        <w:spacing w:after="120"/>
      </w:pPr>
      <w:r>
        <w:t>A. Lesson Rework</w:t>
      </w:r>
    </w:p>
    <w:p>
      <w:pPr>
        <w:pStyle w:val="Heading2"/>
        <w:spacing w:after="120"/>
      </w:pPr>
      <w:r>
        <w:t>Current Flow</w:t>
      </w:r>
    </w:p>
    <w:p>
      <w:pPr>
        <w:pStyle w:val="ListBullet"/>
        <w:spacing w:after="120"/>
      </w:pPr>
      <w:r>
        <w:t>User selects grade, topic, and lesson from the lesson menu.</w:t>
      </w:r>
    </w:p>
    <w:p>
      <w:pPr>
        <w:pStyle w:val="ListBullet"/>
        <w:spacing w:after="120"/>
      </w:pPr>
      <w:r>
        <w:t>Topic-level and grade-level tests currently hold `testId`.</w:t>
      </w:r>
    </w:p>
    <w:p>
      <w:pPr>
        <w:pStyle w:val="ListBullet"/>
        <w:spacing w:after="120"/>
      </w:pPr>
      <w:r>
        <w:t>Lesson screen shows lesson info, buttons for mindmap/flashcards/test, and full lesson content with sections and nodes.</w:t>
      </w:r>
    </w:p>
    <w:p>
      <w:pPr>
        <w:pStyle w:val="Heading2"/>
        <w:spacing w:after="120"/>
      </w:pPr>
      <w:r>
        <w:t>New Flow</w:t>
      </w:r>
    </w:p>
    <w:p>
      <w:pPr>
        <w:pStyle w:val="Heading3"/>
        <w:spacing w:after="120"/>
      </w:pPr>
      <w:r>
        <w:t>Lesson Menu</w:t>
      </w:r>
    </w:p>
    <w:p>
      <w:pPr>
        <w:spacing w:after="120"/>
      </w:pPr>
      <w:r>
        <w:t>Grade, topic, and lesson selection remain mostly the same, but each level should show progress percentage.</w:t>
      </w:r>
    </w:p>
    <w:p>
      <w:pPr>
        <w:spacing w:after="120"/>
      </w:pPr>
      <w:r>
        <w:t>Progress should be calculated from completed nodes: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completed nodes / total nodes</w:t>
      </w:r>
    </w:p>
    <w:p>
      <w:pPr>
        <w:pStyle w:val="Heading3"/>
        <w:spacing w:after="120"/>
      </w:pPr>
      <w:r>
        <w:t>Test Entry Changes</w:t>
      </w:r>
    </w:p>
    <w:p>
      <w:pPr>
        <w:spacing w:after="120"/>
      </w:pPr>
      <w:r>
        <w:t xml:space="preserve">Grade/topic/lesson/section/node tests should no longer depend on fixed </w:t>
      </w:r>
      <w:r>
        <w:rPr>
          <w:rFonts w:ascii="Consolas" w:hAnsi="Consolas" w:eastAsia="Consolas"/>
          <w:sz w:val="19"/>
        </w:rPr>
        <w:t>testId</w:t>
      </w:r>
      <w:r>
        <w:t>.</w:t>
      </w:r>
    </w:p>
    <w:p>
      <w:pPr>
        <w:spacing w:after="120"/>
      </w:pPr>
      <w:r>
        <w:t>Instead, each test entry should send: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presetId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scopeType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scopeId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purpose</w:t>
      </w:r>
    </w:p>
    <w:p>
      <w:pPr>
        <w:spacing w:after="120"/>
      </w:pPr>
      <w:r>
        <w:t>Example: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{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"presetId": "default-node-practice",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"scopeType": "NODE",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"scopeId": 123,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 xml:space="preserve">  "purpose": "PRACTICE"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}</w:t>
      </w:r>
    </w:p>
    <w:p>
      <w:pPr>
        <w:spacing w:after="120"/>
      </w:pPr>
      <w:r>
        <w:t>Backend auto-picks questions based on preset and scope.</w:t>
      </w:r>
    </w:p>
    <w:p>
      <w:pPr>
        <w:pStyle w:val="Heading2"/>
        <w:spacing w:after="120"/>
      </w:pPr>
      <w:r>
        <w:t>Lesson Screen V2</w:t>
      </w:r>
    </w:p>
    <w:p>
      <w:pPr>
        <w:pStyle w:val="Heading3"/>
        <w:spacing w:after="120"/>
      </w:pPr>
      <w:r>
        <w:t>Sections</w:t>
      </w:r>
    </w:p>
    <w:p>
      <w:pPr>
        <w:spacing w:after="120"/>
      </w:pPr>
      <w:r>
        <w:t>Sections should support:</w:t>
      </w:r>
    </w:p>
    <w:p>
      <w:pPr>
        <w:pStyle w:val="ListBullet"/>
        <w:spacing w:after="120"/>
      </w:pPr>
      <w:r>
        <w:t>self-reference nested sections</w:t>
      </w:r>
    </w:p>
    <w:p>
      <w:pPr>
        <w:pStyle w:val="ListBullet"/>
        <w:spacing w:after="120"/>
      </w:pPr>
      <w:r>
        <w:t>collapsible UI</w:t>
      </w:r>
    </w:p>
    <w:p>
      <w:pPr>
        <w:pStyle w:val="ListBullet"/>
        <w:spacing w:after="120"/>
      </w:pPr>
      <w:r>
        <w:t>progress percentage</w:t>
      </w:r>
    </w:p>
    <w:p>
      <w:pPr>
        <w:pStyle w:val="ListBullet"/>
        <w:spacing w:after="120"/>
      </w:pPr>
      <w:r>
        <w:t>child nodes</w:t>
      </w:r>
    </w:p>
    <w:p>
      <w:pPr>
        <w:pStyle w:val="ListBullet"/>
        <w:spacing w:after="120"/>
      </w:pPr>
      <w:r>
        <w:t>child sections</w:t>
      </w:r>
    </w:p>
    <w:p>
      <w:pPr>
        <w:pStyle w:val="ListBullet"/>
        <w:spacing w:after="120"/>
      </w:pPr>
      <w:r>
        <w:t>section-level test at the end of each highest-level section</w:t>
      </w:r>
    </w:p>
    <w:p>
      <w:pPr>
        <w:spacing w:after="120"/>
      </w:pPr>
      <w:r>
        <w:t>Section progress: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completed child nodes / total child nodes</w:t>
      </w:r>
    </w:p>
    <w:p>
      <w:pPr>
        <w:pStyle w:val="Heading3"/>
        <w:spacing w:after="120"/>
      </w:pPr>
      <w:r>
        <w:t>Nodes</w:t>
      </w:r>
    </w:p>
    <w:p>
      <w:pPr>
        <w:spacing w:after="120"/>
      </w:pPr>
      <w:r>
        <w:t>Nodes become mini-lessons designed for one short learning session.</w:t>
      </w:r>
    </w:p>
    <w:p>
      <w:pPr>
        <w:spacing w:after="120"/>
      </w:pPr>
      <w:r>
        <w:t>The lesson screen should show only:</w:t>
      </w:r>
    </w:p>
    <w:p>
      <w:pPr>
        <w:pStyle w:val="ListBullet"/>
        <w:spacing w:after="120"/>
      </w:pPr>
      <w:r>
        <w:t>node header</w:t>
      </w:r>
    </w:p>
    <w:p>
      <w:pPr>
        <w:pStyle w:val="ListBullet"/>
        <w:spacing w:after="120"/>
      </w:pPr>
      <w:r>
        <w:t>status indicator</w:t>
      </w:r>
    </w:p>
    <w:p>
      <w:pPr>
        <w:pStyle w:val="ListBullet"/>
        <w:spacing w:after="120"/>
      </w:pPr>
      <w:r>
        <w:t>completion state</w:t>
      </w:r>
    </w:p>
    <w:p>
      <w:pPr>
        <w:pStyle w:val="ListBullet"/>
        <w:spacing w:after="120"/>
      </w:pPr>
      <w:r>
        <w:t>optional lock/progress UI if needed later</w:t>
      </w:r>
    </w:p>
    <w:p>
      <w:pPr>
        <w:spacing w:after="120"/>
      </w:pPr>
      <w:r>
        <w:t>Tapping a node opens a new Node Screen.</w:t>
      </w:r>
    </w:p>
    <w:p>
      <w:pPr>
        <w:pStyle w:val="Heading2"/>
        <w:spacing w:after="120"/>
      </w:pPr>
      <w:r>
        <w:t>Node Screen</w:t>
      </w:r>
    </w:p>
    <w:p>
      <w:pPr>
        <w:spacing w:after="120"/>
      </w:pPr>
      <w:r>
        <w:t>Node Screen should include:</w:t>
      </w:r>
    </w:p>
    <w:p>
      <w:pPr>
        <w:pStyle w:val="ListBullet"/>
        <w:spacing w:after="120"/>
      </w:pPr>
      <w:r>
        <w:t>node content body</w:t>
      </w:r>
    </w:p>
    <w:p>
      <w:pPr>
        <w:pStyle w:val="ListBullet"/>
        <w:spacing w:after="120"/>
      </w:pPr>
      <w:r>
        <w:t>optional video player</w:t>
      </w:r>
    </w:p>
    <w:p>
      <w:pPr>
        <w:pStyle w:val="ListBullet"/>
        <w:spacing w:after="120"/>
      </w:pPr>
      <w:r>
        <w:t>node-level test button if matching questions exist</w:t>
      </w:r>
    </w:p>
    <w:p>
      <w:pPr>
        <w:pStyle w:val="ListBullet"/>
        <w:spacing w:after="120"/>
      </w:pPr>
      <w:r>
        <w:t>previous node button</w:t>
      </w:r>
    </w:p>
    <w:p>
      <w:pPr>
        <w:pStyle w:val="ListBullet"/>
        <w:spacing w:after="120"/>
      </w:pPr>
      <w:r>
        <w:t>next node button</w:t>
      </w:r>
    </w:p>
    <w:p>
      <w:pPr>
        <w:pStyle w:val="ListBullet"/>
        <w:spacing w:after="120"/>
      </w:pPr>
      <w:r>
        <w:t>completion tracking</w:t>
      </w:r>
    </w:p>
    <w:p>
      <w:pPr>
        <w:spacing w:after="120"/>
      </w:pPr>
      <w:r>
        <w:t>Node test button should be hidden if there are no relevant questions for that node.</w:t>
      </w:r>
    </w:p>
    <w:p>
      <w:pPr>
        <w:pStyle w:val="Heading2"/>
        <w:spacing w:after="120"/>
      </w:pPr>
      <w:r>
        <w:t>Node Completion Rule</w:t>
      </w:r>
    </w:p>
    <w:p>
      <w:pPr>
        <w:spacing w:after="120"/>
      </w:pPr>
      <w:r>
        <w:t>A node is complete when:</w:t>
      </w:r>
    </w:p>
    <w:p>
      <w:pPr>
        <w:pStyle w:val="ListNumber"/>
        <w:spacing w:after="120"/>
      </w:pPr>
      <w:r>
        <w:t>User studies long enough, or finishes the video.</w:t>
      </w:r>
    </w:p>
    <w:p>
      <w:pPr>
        <w:pStyle w:val="ListNumber"/>
        <w:spacing w:after="120"/>
      </w:pPr>
      <w:r>
        <w:t>User passes the node-level test, if the node has one.</w:t>
      </w:r>
    </w:p>
    <w:p>
      <w:pPr>
        <w:spacing w:after="120"/>
      </w:pPr>
      <w:r>
        <w:t>If there is no node-level test, studying is enough.</w:t>
      </w:r>
    </w:p>
    <w:p>
      <w:pPr>
        <w:spacing w:after="120"/>
      </w:pPr>
      <w:r>
        <w:t>Once completed, a node stays completed forever even if content or tests are added later.</w:t>
      </w:r>
    </w:p>
    <w:p>
      <w:pPr>
        <w:pStyle w:val="Heading2"/>
        <w:spacing w:after="120"/>
      </w:pPr>
      <w:r>
        <w:t>Database Changes</w:t>
      </w:r>
    </w:p>
    <w:p>
      <w:pPr>
        <w:pStyle w:val="Heading3"/>
        <w:spacing w:after="120"/>
      </w:pPr>
      <w:r>
        <w:t>New Table: `UserNodeProgress`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user_id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node_id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studied_at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all_test_passed_at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node_completed_at</w:t>
      </w:r>
    </w:p>
    <w:p>
      <w:pPr>
        <w:spacing w:after="120"/>
      </w:pPr>
      <w:r>
        <w:t>Meaning:</w:t>
      </w:r>
    </w:p>
    <w:p>
      <w:pPr>
        <w:pStyle w:val="ListBullet"/>
        <w:spacing w:after="120"/>
      </w:pPr>
      <w:r>
        <w:t>`studied_at`: user met study-time/video-completion requirement.</w:t>
      </w:r>
    </w:p>
    <w:p>
      <w:pPr>
        <w:pStyle w:val="ListBullet"/>
        <w:spacing w:after="120"/>
      </w:pPr>
      <w:r>
        <w:t>`all_test_passed_at`: user passed node-level test.</w:t>
      </w:r>
    </w:p>
    <w:p>
      <w:pPr>
        <w:pStyle w:val="ListBullet"/>
        <w:spacing w:after="120"/>
      </w:pPr>
      <w:r>
        <w:t>`node_completed_at`: node is fully complete.</w:t>
      </w:r>
    </w:p>
    <w:p>
      <w:pPr>
        <w:pStyle w:val="Heading3"/>
        <w:spacing w:after="120"/>
      </w:pPr>
      <w:r>
        <w:t>Node Table Changes</w:t>
      </w:r>
    </w:p>
    <w:p>
      <w:pPr>
        <w:spacing w:after="120"/>
      </w:pPr>
      <w:r>
        <w:t xml:space="preserve">Current </w:t>
      </w:r>
      <w:r>
        <w:rPr>
          <w:rFonts w:ascii="Consolas" w:hAnsi="Consolas" w:eastAsia="Consolas"/>
          <w:sz w:val="19"/>
        </w:rPr>
        <w:t>Node</w:t>
      </w:r>
      <w:r>
        <w:t>: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position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header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body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imgUrl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sectionId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flashcards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section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questions</w:t>
      </w:r>
    </w:p>
    <w:p>
      <w:pPr>
        <w:spacing w:after="120"/>
      </w:pPr>
      <w:r>
        <w:t>Suggested changes:</w:t>
      </w:r>
    </w:p>
    <w:p>
      <w:pPr>
        <w:pStyle w:val="ListBullet"/>
        <w:spacing w:after="120"/>
      </w:pPr>
      <w:r>
        <w:t>`body` now stores HTML content.</w:t>
      </w:r>
    </w:p>
    <w:p>
      <w:pPr>
        <w:pStyle w:val="ListBullet"/>
        <w:spacing w:after="120"/>
      </w:pPr>
      <w:r>
        <w:t>Remove `imgUrl`.</w:t>
      </w:r>
    </w:p>
    <w:p>
      <w:pPr>
        <w:pStyle w:val="ListBullet"/>
        <w:spacing w:after="120"/>
      </w:pPr>
      <w:r>
        <w:t>Add nullable `videoId`.</w:t>
      </w:r>
    </w:p>
    <w:p>
      <w:pPr>
        <w:pStyle w:val="ListBullet"/>
        <w:spacing w:after="120"/>
      </w:pPr>
      <w:r>
        <w:t>If `videoId` exists, render video player below body.</w:t>
      </w:r>
    </w:p>
    <w:p>
      <w:pPr>
        <w:pStyle w:val="Heading2"/>
        <w:spacing w:after="120"/>
      </w:pPr>
      <w:r>
        <w:t>Lesson V2 Potential Issues</w:t>
      </w:r>
    </w:p>
    <w:p>
      <w:pPr>
        <w:pStyle w:val="ListBullet"/>
        <w:spacing w:after="120"/>
      </w:pPr>
      <w:r>
        <w:t>Nested sections may complicate progress calculation.</w:t>
      </w:r>
    </w:p>
    <w:p>
      <w:pPr>
        <w:pStyle w:val="ListBullet"/>
        <w:spacing w:after="120"/>
      </w:pPr>
      <w:r>
        <w:t>Need to prevent slow recursive queries on large lessons.</w:t>
      </w:r>
    </w:p>
    <w:p>
      <w:pPr>
        <w:pStyle w:val="ListBullet"/>
        <w:spacing w:after="120"/>
      </w:pPr>
      <w:r>
        <w:t>Need clear frontend state for collapsed sections.</w:t>
      </w:r>
    </w:p>
    <w:p>
      <w:pPr>
        <w:pStyle w:val="ListBullet"/>
        <w:spacing w:after="120"/>
      </w:pPr>
      <w:r>
        <w:t>Need a stable way to know whether a node has test questions.</w:t>
      </w:r>
    </w:p>
    <w:p>
      <w:pPr>
        <w:pStyle w:val="ListBullet"/>
        <w:spacing w:after="120"/>
      </w:pPr>
      <w:r>
        <w:t>HTML body rendering needs styling control.</w:t>
      </w:r>
    </w:p>
    <w:p>
      <w:pPr>
        <w:pStyle w:val="ListBullet"/>
        <w:spacing w:after="120"/>
      </w:pPr>
      <w:r>
        <w:t>Removing `imgUrl` may require migration or backward compatibility.</w:t>
      </w:r>
    </w:p>
    <w:p>
      <w:pPr>
        <w:pStyle w:val="ListBullet"/>
        <w:spacing w:after="120"/>
      </w:pPr>
      <w:r>
        <w:t>Completion logic must avoid flipping completed nodes back to incomplete.</w:t>
      </w:r>
    </w:p>
    <w:p>
      <w:pPr>
        <w:spacing w:after="120"/>
      </w:pPr>
      <w:r>
        <w:br/>
      </w:r>
    </w:p>
    <w:p>
      <w:pPr>
        <w:pStyle w:val="Heading1"/>
        <w:spacing w:after="120"/>
      </w:pPr>
      <w:r>
        <w:t>B. Test Rework</w:t>
      </w:r>
    </w:p>
    <w:p>
      <w:pPr>
        <w:pStyle w:val="Heading2"/>
        <w:spacing w:after="120"/>
      </w:pPr>
      <w:r>
        <w:t>Current Flow</w:t>
      </w:r>
    </w:p>
    <w:p>
      <w:pPr>
        <w:pStyle w:val="ListBullet"/>
        <w:spacing w:after="120"/>
      </w:pPr>
      <w:r>
        <w:t>API is called per answer submit.</w:t>
      </w:r>
    </w:p>
    <w:p>
      <w:pPr>
        <w:pStyle w:val="ListBullet"/>
        <w:spacing w:after="120"/>
      </w:pPr>
      <w:r>
        <w:t>Evaluation happens at the end.</w:t>
      </w:r>
    </w:p>
    <w:p>
      <w:pPr>
        <w:pStyle w:val="ListBullet"/>
        <w:spacing w:after="120"/>
      </w:pPr>
      <w:r>
        <w:t>User sees score and correct answers after completion.</w:t>
      </w:r>
    </w:p>
    <w:p>
      <w:pPr>
        <w:pStyle w:val="ListBullet"/>
        <w:spacing w:after="120"/>
      </w:pPr>
      <w:r>
        <w:t>Optional hands-free mode exists.</w:t>
      </w:r>
    </w:p>
    <w:p>
      <w:pPr>
        <w:pStyle w:val="Heading2"/>
        <w:spacing w:after="120"/>
      </w:pPr>
      <w:r>
        <w:t>New Flow</w:t>
      </w:r>
    </w:p>
    <w:p>
      <w:pPr>
        <w:spacing w:after="120"/>
      </w:pPr>
      <w:r>
        <w:t>There are two main test modes: Practice and Exam.</w:t>
      </w:r>
    </w:p>
    <w:p>
      <w:pPr>
        <w:pStyle w:val="Heading3"/>
        <w:spacing w:after="120"/>
      </w:pPr>
      <w:r>
        <w:t>Practice</w:t>
      </w:r>
    </w:p>
    <w:p>
      <w:pPr>
        <w:spacing w:after="120"/>
      </w:pPr>
      <w:r>
        <w:t>Duolingo-style flow:</w:t>
      </w:r>
    </w:p>
    <w:p>
      <w:pPr>
        <w:pStyle w:val="ListBullet"/>
        <w:spacing w:after="120"/>
      </w:pPr>
      <w:r>
        <w:t>questions shown in sequence</w:t>
      </w:r>
    </w:p>
    <w:p>
      <w:pPr>
        <w:pStyle w:val="ListBullet"/>
        <w:spacing w:after="120"/>
      </w:pPr>
      <w:r>
        <w:t>answer is checked immediately</w:t>
      </w:r>
    </w:p>
    <w:p>
      <w:pPr>
        <w:pStyle w:val="ListBullet"/>
        <w:spacing w:after="120"/>
      </w:pPr>
      <w:r>
        <w:t>explanation shown immediately</w:t>
      </w:r>
    </w:p>
    <w:p>
      <w:pPr>
        <w:pStyle w:val="ListBullet"/>
        <w:spacing w:after="120"/>
      </w:pPr>
      <w:r>
        <w:t>wrong questions are repeated at the end</w:t>
      </w:r>
    </w:p>
    <w:p>
      <w:pPr>
        <w:pStyle w:val="ListBullet"/>
        <w:spacing w:after="120"/>
      </w:pPr>
      <w:r>
        <w:t>redo questions do not add score</w:t>
      </w:r>
    </w:p>
    <w:p>
      <w:pPr>
        <w:pStyle w:val="Heading3"/>
        <w:spacing w:after="120"/>
      </w:pPr>
      <w:r>
        <w:t>Exam</w:t>
      </w:r>
    </w:p>
    <w:p>
      <w:pPr>
        <w:spacing w:after="120"/>
      </w:pPr>
      <w:r>
        <w:t>Current test-style flow:</w:t>
      </w:r>
    </w:p>
    <w:p>
      <w:pPr>
        <w:pStyle w:val="ListBullet"/>
        <w:spacing w:after="120"/>
      </w:pPr>
      <w:r>
        <w:t>user can jump between questions</w:t>
      </w:r>
    </w:p>
    <w:p>
      <w:pPr>
        <w:pStyle w:val="ListBullet"/>
        <w:spacing w:after="120"/>
      </w:pPr>
      <w:r>
        <w:t>answer review only after submission</w:t>
      </w:r>
    </w:p>
    <w:p>
      <w:pPr>
        <w:pStyle w:val="ListBullet"/>
        <w:spacing w:after="120"/>
      </w:pPr>
      <w:r>
        <w:t>score shown at the end</w:t>
      </w:r>
    </w:p>
    <w:p>
      <w:pPr>
        <w:pStyle w:val="ListBullet"/>
        <w:spacing w:after="120"/>
      </w:pPr>
      <w:r>
        <w:t>supports resume if allowed</w:t>
      </w:r>
    </w:p>
    <w:p>
      <w:pPr>
        <w:pStyle w:val="Heading2"/>
        <w:spacing w:after="120"/>
      </w:pPr>
      <w:r>
        <w:t>Test Evaluation</w:t>
      </w:r>
    </w:p>
    <w:p>
      <w:pPr>
        <w:spacing w:after="120"/>
      </w:pPr>
      <w:r>
        <w:t>Evaluation should happen locally on the frontend.</w:t>
      </w:r>
    </w:p>
    <w:p>
      <w:pPr>
        <w:spacing w:after="120"/>
      </w:pPr>
      <w:r>
        <w:t>The start-test API must return full test data:</w:t>
      </w:r>
    </w:p>
    <w:p>
      <w:pPr>
        <w:pStyle w:val="ListBullet"/>
        <w:spacing w:after="120"/>
      </w:pPr>
      <w:r>
        <w:t>questions</w:t>
      </w:r>
    </w:p>
    <w:p>
      <w:pPr>
        <w:pStyle w:val="ListBullet"/>
        <w:spacing w:after="120"/>
      </w:pPr>
      <w:r>
        <w:t>answers</w:t>
      </w:r>
    </w:p>
    <w:p>
      <w:pPr>
        <w:pStyle w:val="ListBullet"/>
        <w:spacing w:after="120"/>
      </w:pPr>
      <w:r>
        <w:t>correct answers</w:t>
      </w:r>
    </w:p>
    <w:p>
      <w:pPr>
        <w:pStyle w:val="ListBullet"/>
        <w:spacing w:after="120"/>
      </w:pPr>
      <w:r>
        <w:t>explanation</w:t>
      </w:r>
    </w:p>
    <w:p>
      <w:pPr>
        <w:pStyle w:val="ListBullet"/>
        <w:spacing w:after="120"/>
      </w:pPr>
      <w:r>
        <w:t>preset snapshot</w:t>
      </w:r>
    </w:p>
    <w:p>
      <w:pPr>
        <w:pStyle w:val="ListBullet"/>
        <w:spacing w:after="120"/>
      </w:pPr>
      <w:r>
        <w:t>generated question sequence</w:t>
      </w:r>
    </w:p>
    <w:p>
      <w:pPr>
        <w:spacing w:after="120"/>
      </w:pPr>
      <w:r>
        <w:t>Security is not a concern for this phase.</w:t>
      </w:r>
    </w:p>
    <w:p>
      <w:pPr>
        <w:pStyle w:val="Heading2"/>
        <w:spacing w:after="120"/>
      </w:pPr>
      <w:r>
        <w:t>Supported Question Types</w:t>
      </w:r>
    </w:p>
    <w:p>
      <w:pPr>
        <w:spacing w:after="120"/>
      </w:pPr>
      <w:r>
        <w:t>Must support: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CHOOSE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PAIR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FILL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MATCH</w:t>
      </w:r>
    </w:p>
    <w:p>
      <w:pPr>
        <w:spacing w:after="120"/>
      </w:pPr>
      <w:r>
        <w:t>Notes:</w:t>
      </w:r>
    </w:p>
    <w:p>
      <w:pPr>
        <w:pStyle w:val="ListBullet"/>
        <w:spacing w:after="120"/>
      </w:pPr>
      <w:r>
        <w:t>`CHOOSE` supports single or multiple answers.</w:t>
      </w:r>
    </w:p>
    <w:p>
      <w:pPr>
        <w:pStyle w:val="ListBullet"/>
        <w:spacing w:after="120"/>
      </w:pPr>
      <w:r>
        <w:t>`PAIR` / `MATCH` need structured answer data.</w:t>
      </w:r>
    </w:p>
    <w:p>
      <w:pPr>
        <w:pStyle w:val="ListBullet"/>
        <w:spacing w:after="120"/>
      </w:pPr>
      <w:r>
        <w:t>`FILL` should allow local comparison against accepted answers.</w:t>
      </w:r>
    </w:p>
    <w:p>
      <w:pPr>
        <w:pStyle w:val="Heading2"/>
        <w:spacing w:after="120"/>
      </w:pPr>
      <w:r>
        <w:t>Attempt Review</w:t>
      </w:r>
    </w:p>
    <w:p>
      <w:pPr>
        <w:spacing w:after="120"/>
      </w:pPr>
      <w:r>
        <w:t>User should still be able to:</w:t>
      </w:r>
    </w:p>
    <w:p>
      <w:pPr>
        <w:pStyle w:val="ListBullet"/>
        <w:spacing w:after="120"/>
      </w:pPr>
      <w:r>
        <w:t>view old test attempts</w:t>
      </w:r>
    </w:p>
    <w:p>
      <w:pPr>
        <w:pStyle w:val="ListBullet"/>
        <w:spacing w:after="120"/>
      </w:pPr>
      <w:r>
        <w:t>tap one attempt</w:t>
      </w:r>
    </w:p>
    <w:p>
      <w:pPr>
        <w:pStyle w:val="ListBullet"/>
        <w:spacing w:after="120"/>
      </w:pPr>
      <w:r>
        <w:t>see each question</w:t>
      </w:r>
    </w:p>
    <w:p>
      <w:pPr>
        <w:pStyle w:val="ListBullet"/>
        <w:spacing w:after="120"/>
      </w:pPr>
      <w:r>
        <w:t>see user answer</w:t>
      </w:r>
    </w:p>
    <w:p>
      <w:pPr>
        <w:pStyle w:val="ListBullet"/>
        <w:spacing w:after="120"/>
      </w:pPr>
      <w:r>
        <w:t>see correct answer</w:t>
      </w:r>
    </w:p>
    <w:p>
      <w:pPr>
        <w:pStyle w:val="ListBullet"/>
        <w:spacing w:after="120"/>
      </w:pPr>
      <w:r>
        <w:t>see explanation</w:t>
      </w:r>
    </w:p>
    <w:p>
      <w:pPr>
        <w:pStyle w:val="ListBullet"/>
        <w:spacing w:after="120"/>
      </w:pPr>
      <w:r>
        <w:t>see correctness stored from the original attempt</w:t>
      </w:r>
    </w:p>
    <w:p>
      <w:pPr>
        <w:spacing w:after="120"/>
      </w:pPr>
      <w:r>
        <w:t xml:space="preserve">Correctness must be stored in </w:t>
      </w:r>
      <w:r>
        <w:rPr>
          <w:rFonts w:ascii="Consolas" w:hAnsi="Consolas" w:eastAsia="Consolas"/>
          <w:sz w:val="19"/>
        </w:rPr>
        <w:t>UserAnswerLog</w:t>
      </w:r>
      <w:r>
        <w:t xml:space="preserve"> to avoid recalculation.</w:t>
      </w:r>
    </w:p>
    <w:p>
      <w:pPr>
        <w:pStyle w:val="Heading2"/>
        <w:spacing w:after="120"/>
      </w:pPr>
      <w:r>
        <w:t>Time Handling</w:t>
      </w:r>
    </w:p>
    <w:p>
      <w:pPr>
        <w:spacing w:after="120"/>
      </w:pPr>
      <w:r>
        <w:t>Store time in UTC everywhere.</w:t>
      </w:r>
    </w:p>
    <w:p>
      <w:pPr>
        <w:spacing w:after="120"/>
      </w:pPr>
      <w:r>
        <w:t>User clock tampering is acceptable for now.</w:t>
      </w:r>
    </w:p>
    <w:p>
      <w:pPr>
        <w:pStyle w:val="Heading2"/>
        <w:spacing w:after="120"/>
      </w:pPr>
      <w:r>
        <w:t>Rewards</w:t>
      </w:r>
    </w:p>
    <w:p>
      <w:pPr>
        <w:spacing w:after="120"/>
      </w:pPr>
      <w:r>
        <w:t>Remove XP/gold reward granting from test logic.</w:t>
      </w:r>
    </w:p>
    <w:p>
      <w:pPr>
        <w:spacing w:after="120"/>
      </w:pPr>
      <w:r>
        <w:t>Rewards should be handled by the reward engine.</w:t>
      </w:r>
    </w:p>
    <w:p>
      <w:pPr>
        <w:pStyle w:val="Heading2"/>
        <w:spacing w:after="120"/>
      </w:pPr>
      <w:r>
        <w:t>Suggested Tables</w:t>
      </w:r>
    </w:p>
    <w:p>
      <w:pPr>
        <w:pStyle w:val="Heading3"/>
        <w:spacing w:after="120"/>
      </w:pPr>
      <w:r>
        <w:t>`TestPreset`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name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scopeType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purpose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questionCount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passThreshold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timeLimit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allowResume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allowImmediateReview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allowJumping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showCorrectAnswerImmediately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redoWrongQuestions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difficultyRatioJson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createdAt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updatedAt</w:t>
      </w:r>
    </w:p>
    <w:p>
      <w:pPr>
        <w:pStyle w:val="Heading3"/>
        <w:spacing w:after="120"/>
      </w:pPr>
      <w:r>
        <w:t>`Test`</w:t>
      </w:r>
    </w:p>
    <w:p>
      <w:pPr>
        <w:spacing w:after="120"/>
      </w:pPr>
      <w:r>
        <w:t>Manual or official tests only.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title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summary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presetId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isNationalTest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gradeId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topicId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lessonId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sectionId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nodeId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createdAt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updatedAt</w:t>
      </w:r>
    </w:p>
    <w:p>
      <w:pPr>
        <w:pStyle w:val="Heading3"/>
        <w:spacing w:after="120"/>
      </w:pPr>
      <w:r>
        <w:t>`TestQuestion`</w:t>
      </w:r>
    </w:p>
    <w:p>
      <w:pPr>
        <w:spacing w:after="120"/>
      </w:pPr>
      <w:r>
        <w:t>Manual tests only.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testId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questionId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position</w:t>
      </w:r>
    </w:p>
    <w:p>
      <w:pPr>
        <w:pStyle w:val="Heading3"/>
        <w:spacing w:after="120"/>
      </w:pPr>
      <w:r>
        <w:t>`UserTestLog`</w:t>
      </w:r>
    </w:p>
    <w:p>
      <w:pPr>
        <w:spacing w:after="120"/>
      </w:pPr>
      <w:r>
        <w:t>Represents a test session.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testId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userId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purpose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status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generatedFromPresetId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score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correctCount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isPassed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startedAt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submittedAt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expiresAt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attemptNumber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questionCount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passThreshold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timeLimit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allowResume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allowImmediateReview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showCorrectAnswerImmediately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redoWrongQuestion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gradeId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topicId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lessonId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sectionId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nodeId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questionSequenceJson</w:t>
      </w:r>
    </w:p>
    <w:p>
      <w:pPr>
        <w:pStyle w:val="Heading3"/>
        <w:spacing w:after="120"/>
      </w:pPr>
      <w:r>
        <w:t>`Question`</w:t>
      </w:r>
    </w:p>
    <w:p>
      <w:pPr>
        <w:spacing w:after="120"/>
      </w:pPr>
      <w:r>
        <w:t>Question pool.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type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difficulty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promptText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explanation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document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isActive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gradeId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topicId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lessonId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sectionId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nodeId</w:t>
      </w:r>
    </w:p>
    <w:p>
      <w:pPr>
        <w:pStyle w:val="Heading3"/>
        <w:spacing w:after="120"/>
      </w:pPr>
      <w:r>
        <w:t>`QuestionAnswer`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questionId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content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isCorrect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leftText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rightText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correctAnswer</w:t>
      </w:r>
    </w:p>
    <w:p>
      <w:pPr>
        <w:pStyle w:val="Heading3"/>
        <w:spacing w:after="120"/>
      </w:pPr>
      <w:r>
        <w:t>`UserAnswerLog`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userTestLogId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questionId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type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answerDataJson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isCorrect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scoreAwarded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answeredAt</w:t>
      </w:r>
    </w:p>
    <w:p>
      <w:pPr>
        <w:pStyle w:val="Heading2"/>
        <w:spacing w:after="120"/>
      </w:pPr>
      <w:r>
        <w:t>Test V2 Potential Issues</w:t>
      </w:r>
    </w:p>
    <w:p>
      <w:pPr>
        <w:pStyle w:val="ListBullet"/>
        <w:spacing w:after="120"/>
      </w:pPr>
      <w:r>
        <w:t>Local evaluation means frontend needs complete answer data.</w:t>
      </w:r>
    </w:p>
    <w:p>
      <w:pPr>
        <w:pStyle w:val="ListBullet"/>
        <w:spacing w:after="120"/>
      </w:pPr>
      <w:r>
        <w:t>Question type handling may become complex without clean local services.</w:t>
      </w:r>
    </w:p>
    <w:p>
      <w:pPr>
        <w:pStyle w:val="ListBullet"/>
        <w:spacing w:after="120"/>
      </w:pPr>
      <w:r>
        <w:t>Practice redo flow needs careful separation from scoring.</w:t>
      </w:r>
    </w:p>
    <w:p>
      <w:pPr>
        <w:pStyle w:val="ListBullet"/>
        <w:spacing w:after="120"/>
      </w:pPr>
      <w:r>
        <w:t>Resume behavior differs between practice and exam.</w:t>
      </w:r>
    </w:p>
    <w:p>
      <w:pPr>
        <w:pStyle w:val="ListBullet"/>
        <w:spacing w:after="120"/>
      </w:pPr>
      <w:r>
        <w:t>Existing old attempts may not have enough data for rich review.</w:t>
      </w:r>
    </w:p>
    <w:p>
      <w:pPr>
        <w:pStyle w:val="ListBullet"/>
        <w:spacing w:after="120"/>
      </w:pPr>
      <w:r>
        <w:t>Need migration strategy for old test logs.</w:t>
      </w:r>
    </w:p>
    <w:p>
      <w:pPr>
        <w:pStyle w:val="ListBullet"/>
        <w:spacing w:after="120"/>
      </w:pPr>
      <w:r>
        <w:t>Hands-free mode may need adaptation for sequential practice mode.</w:t>
      </w:r>
    </w:p>
    <w:p>
      <w:pPr>
        <w:pStyle w:val="ListBullet"/>
        <w:spacing w:after="120"/>
      </w:pPr>
      <w:r>
        <w:t>`MATCH` and `PAIR` naming should be clarified to avoid duplicate concepts.</w:t>
      </w:r>
    </w:p>
    <w:p>
      <w:pPr>
        <w:spacing w:after="120"/>
      </w:pPr>
      <w:r>
        <w:br/>
      </w:r>
    </w:p>
    <w:p>
      <w:pPr>
        <w:pStyle w:val="Heading1"/>
        <w:spacing w:after="120"/>
      </w:pPr>
      <w:r>
        <w:t>C. Reward Rework</w:t>
      </w:r>
    </w:p>
    <w:p>
      <w:pPr>
        <w:pStyle w:val="Heading2"/>
        <w:spacing w:after="120"/>
      </w:pPr>
      <w:r>
        <w:t>Goal</w:t>
      </w:r>
    </w:p>
    <w:p>
      <w:pPr>
        <w:spacing w:after="120"/>
      </w:pPr>
      <w:r>
        <w:t>Build a new reward engine that handles:</w:t>
      </w:r>
    </w:p>
    <w:p>
      <w:pPr>
        <w:pStyle w:val="ListBullet"/>
        <w:spacing w:after="120"/>
      </w:pPr>
      <w:r>
        <w:t>XP</w:t>
      </w:r>
    </w:p>
    <w:p>
      <w:pPr>
        <w:pStyle w:val="ListBullet"/>
        <w:spacing w:after="120"/>
      </w:pPr>
      <w:r>
        <w:t>gold</w:t>
      </w:r>
    </w:p>
    <w:p>
      <w:pPr>
        <w:pStyle w:val="ListBullet"/>
        <w:spacing w:after="120"/>
      </w:pPr>
      <w:r>
        <w:t>items</w:t>
      </w:r>
    </w:p>
    <w:p>
      <w:pPr>
        <w:pStyle w:val="ListBullet"/>
        <w:spacing w:after="120"/>
      </w:pPr>
      <w:r>
        <w:t>active effects</w:t>
      </w:r>
    </w:p>
    <w:p>
      <w:pPr>
        <w:pStyle w:val="ListBullet"/>
        <w:spacing w:after="120"/>
      </w:pPr>
      <w:r>
        <w:t>streak rewards</w:t>
      </w:r>
    </w:p>
    <w:p>
      <w:pPr>
        <w:pStyle w:val="ListBullet"/>
        <w:spacing w:after="120"/>
      </w:pPr>
      <w:r>
        <w:t>tier rewards</w:t>
      </w:r>
    </w:p>
    <w:p>
      <w:pPr>
        <w:pStyle w:val="ListBullet"/>
        <w:spacing w:after="120"/>
      </w:pPr>
      <w:r>
        <w:t>node/test/section/lesson completion rewards</w:t>
      </w:r>
    </w:p>
    <w:p>
      <w:pPr>
        <w:spacing w:after="120"/>
      </w:pPr>
      <w:r>
        <w:t>Rewards should be reusable and triggered by learning events.</w:t>
      </w:r>
    </w:p>
    <w:p>
      <w:pPr>
        <w:pStyle w:val="Heading2"/>
        <w:spacing w:after="120"/>
      </w:pPr>
      <w:r>
        <w:t>New/Modified Tables</w:t>
      </w:r>
    </w:p>
    <w:p>
      <w:pPr>
        <w:pStyle w:val="Heading3"/>
        <w:spacing w:after="120"/>
      </w:pPr>
      <w:r>
        <w:t>`reward_rule_items`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reward_rule_id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item_id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quantity</w:t>
      </w:r>
    </w:p>
    <w:p>
      <w:pPr>
        <w:pStyle w:val="Heading3"/>
        <w:spacing w:after="120"/>
      </w:pPr>
      <w:r>
        <w:t>`reward_rules`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reward_rule_id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trigger_type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trigger_target_id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attempt_min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attempt_max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xp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gold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is_auto_claim</w:t>
      </w:r>
    </w:p>
    <w:p>
      <w:pPr>
        <w:spacing w:after="120"/>
      </w:pPr>
      <w:r>
        <w:t>Example trigger types: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TEST_COMPLETED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NODE_COMPLETED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SECTION_COMPLETED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LESSON_COMPLETED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STREAK_REACHED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TIER_REACHED</w:t>
      </w:r>
    </w:p>
    <w:p>
      <w:pPr>
        <w:pStyle w:val="Heading3"/>
        <w:spacing w:after="120"/>
      </w:pPr>
      <w:r>
        <w:t>`user_rewards`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user_reward_id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user_id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reward_definition_id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reward_source_type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reward_source_id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attempt_count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reward_status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earned_at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claimed_at</w:t>
      </w:r>
    </w:p>
    <w:p>
      <w:pPr>
        <w:spacing w:after="120"/>
      </w:pPr>
      <w:r>
        <w:t>Use unique constraints to prevent duplicate rewards.</w:t>
      </w:r>
    </w:p>
    <w:p>
      <w:pPr>
        <w:pStyle w:val="Heading3"/>
        <w:spacing w:after="120"/>
      </w:pPr>
      <w:r>
        <w:t>`item_definitions`</w:t>
      </w:r>
    </w:p>
    <w:p>
      <w:pPr>
        <w:spacing w:after="120"/>
      </w:pPr>
      <w:r>
        <w:t>Renamed from current items table.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item_definition_id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name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max_stack_size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description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category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is_in_store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price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type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is_consumable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effect_type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effect_value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duration_minutes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allow_stacking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equipment_slot</w:t>
      </w:r>
    </w:p>
    <w:p>
      <w:pPr>
        <w:pStyle w:val="Heading3"/>
        <w:spacing w:after="120"/>
      </w:pPr>
      <w:r>
        <w:t>`user_items`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user_id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item_definition_id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quantity</w:t>
      </w:r>
    </w:p>
    <w:p>
      <w:pPr>
        <w:pStyle w:val="Heading3"/>
        <w:spacing w:after="120"/>
      </w:pPr>
      <w:r>
        <w:t>`user_active_effect`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user_active_effect_id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user_id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item_definition_id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effect_type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effect_value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started_at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expires_at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status</w:t>
      </w:r>
    </w:p>
    <w:p>
      <w:pPr>
        <w:pStyle w:val="Heading3"/>
        <w:spacing w:after="120"/>
      </w:pPr>
      <w:r>
        <w:t>`user_equipped_items`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user_id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equipment_slot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item_definition_id</w:t>
      </w:r>
    </w:p>
    <w:p>
      <w:pPr>
        <w:pStyle w:val="Heading3"/>
        <w:spacing w:after="120"/>
      </w:pPr>
      <w:r>
        <w:t>`tier`</w:t>
      </w:r>
    </w:p>
    <w:p>
      <w:pPr>
        <w:spacing w:after="120"/>
      </w:pPr>
      <w:r>
        <w:t>Mostly unchanged.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tier_id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img_url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name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xp_threshold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description</w:t>
      </w:r>
    </w:p>
    <w:p>
      <w:pPr>
        <w:pStyle w:val="Heading2"/>
        <w:spacing w:after="120"/>
      </w:pPr>
      <w:r>
        <w:t>Reward Flow</w:t>
      </w:r>
    </w:p>
    <w:p>
      <w:pPr>
        <w:spacing w:after="120"/>
      </w:pPr>
      <w:r>
        <w:t>When an event happens, for example node completion:</w:t>
      </w:r>
    </w:p>
    <w:p>
      <w:pPr>
        <w:pStyle w:val="ListNumber"/>
        <w:spacing w:after="120"/>
      </w:pPr>
      <w:r>
        <w:t>Mark node complete.</w:t>
      </w:r>
    </w:p>
    <w:p>
      <w:pPr>
        <w:pStyle w:val="ListNumber"/>
        <w:spacing w:after="120"/>
      </w:pPr>
      <w:r>
        <w:t>Check matching `reward_rules`.</w:t>
      </w:r>
    </w:p>
    <w:p>
      <w:pPr>
        <w:pStyle w:val="ListNumber"/>
        <w:spacing w:after="120"/>
      </w:pPr>
      <w:r>
        <w:t>Check `user_rewards` to avoid duplicate reward.</w:t>
      </w:r>
    </w:p>
    <w:p>
      <w:pPr>
        <w:pStyle w:val="ListNumber"/>
        <w:spacing w:after="120"/>
      </w:pPr>
      <w:r>
        <w:t>Calculate reward amount.</w:t>
      </w:r>
    </w:p>
    <w:p>
      <w:pPr>
        <w:pStyle w:val="ListNumber"/>
        <w:spacing w:after="120"/>
      </w:pPr>
      <w:r>
        <w:t>Apply active effects.</w:t>
      </w:r>
    </w:p>
    <w:p>
      <w:pPr>
        <w:pStyle w:val="ListNumber"/>
        <w:spacing w:after="120"/>
      </w:pPr>
      <w:r>
        <w:t>Grant reward or create pending reward.</w:t>
      </w:r>
    </w:p>
    <w:p>
      <w:pPr>
        <w:pStyle w:val="ListNumber"/>
        <w:spacing w:after="120"/>
      </w:pPr>
      <w:r>
        <w:t>Check section completion.</w:t>
      </w:r>
    </w:p>
    <w:p>
      <w:pPr>
        <w:pStyle w:val="ListNumber"/>
        <w:spacing w:after="120"/>
      </w:pPr>
      <w:r>
        <w:t>Check lesson completion.</w:t>
      </w:r>
    </w:p>
    <w:p>
      <w:pPr>
        <w:pStyle w:val="ListNumber"/>
        <w:spacing w:after="120"/>
      </w:pPr>
      <w:r>
        <w:t>Check streak updates.</w:t>
      </w:r>
    </w:p>
    <w:p>
      <w:pPr>
        <w:pStyle w:val="ListNumber"/>
        <w:spacing w:after="120"/>
      </w:pPr>
      <w:r>
        <w:t>Check tier updates.</w:t>
      </w:r>
    </w:p>
    <w:p>
      <w:pPr>
        <w:pStyle w:val="Heading2"/>
        <w:spacing w:after="120"/>
      </w:pPr>
      <w:r>
        <w:t>Example</w:t>
      </w:r>
    </w:p>
    <w:p>
      <w:pPr>
        <w:spacing w:after="120"/>
      </w:pPr>
      <w:r>
        <w:t>Node completion reward: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NODE_COMPLETED -&gt; +5 XP -&gt; auto claim</w:t>
      </w:r>
    </w:p>
    <w:p>
      <w:pPr>
        <w:spacing w:after="120"/>
      </w:pPr>
      <w:r>
        <w:t>If user has active XP multiplier: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5 XP x 2 = 10 XP</w:t>
      </w:r>
    </w:p>
    <w:p>
      <w:pPr>
        <w:spacing w:after="120"/>
      </w:pPr>
      <w:r>
        <w:t>Frontend should show a small Android-style toast.</w:t>
      </w:r>
    </w:p>
    <w:p>
      <w:pPr>
        <w:pStyle w:val="Heading2"/>
        <w:spacing w:after="120"/>
      </w:pPr>
      <w:r>
        <w:t>Seed Data</w:t>
      </w:r>
    </w:p>
    <w:p>
      <w:pPr>
        <w:spacing w:after="120"/>
      </w:pPr>
      <w:r>
        <w:t>Seed test items:</w:t>
      </w:r>
    </w:p>
    <w:p>
      <w:pPr>
        <w:pStyle w:val="ListBullet"/>
        <w:spacing w:after="120"/>
      </w:pPr>
      <w:r>
        <w:t>XP x2 boost</w:t>
      </w:r>
    </w:p>
    <w:p>
      <w:pPr>
        <w:pStyle w:val="ListBullet"/>
        <w:spacing w:after="120"/>
      </w:pPr>
      <w:r>
        <w:t>Gold x2 boost</w:t>
      </w:r>
    </w:p>
    <w:p>
      <w:pPr>
        <w:pStyle w:val="ListBullet"/>
        <w:spacing w:after="120"/>
      </w:pPr>
      <w:r>
        <w:t>Avatar frame skin</w:t>
      </w:r>
    </w:p>
    <w:p>
      <w:pPr>
        <w:pStyle w:val="ListBullet"/>
        <w:spacing w:after="120"/>
      </w:pPr>
      <w:r>
        <w:t>Leaderboard row frame skin</w:t>
      </w:r>
    </w:p>
    <w:p>
      <w:pPr>
        <w:spacing w:after="120"/>
      </w:pPr>
      <w:r>
        <w:t>Seed reward rules:</w:t>
      </w:r>
    </w:p>
    <w:p>
      <w:pPr>
        <w:pStyle w:val="ListBullet"/>
        <w:spacing w:after="120"/>
      </w:pPr>
      <w:r>
        <w:t>node completed: +5 XP, auto claim</w:t>
      </w:r>
    </w:p>
    <w:p>
      <w:pPr>
        <w:pStyle w:val="ListBullet"/>
        <w:spacing w:after="120"/>
      </w:pPr>
      <w:r>
        <w:t>streak milestone rewards, manual claim</w:t>
      </w:r>
    </w:p>
    <w:p>
      <w:pPr>
        <w:pStyle w:val="ListBullet"/>
        <w:spacing w:after="120"/>
      </w:pPr>
      <w:r>
        <w:t>tier reached rewards, manual claim</w:t>
      </w:r>
    </w:p>
    <w:p>
      <w:pPr>
        <w:pStyle w:val="Heading2"/>
        <w:spacing w:after="120"/>
      </w:pPr>
      <w:r>
        <w:t>UI Requirements</w:t>
      </w:r>
    </w:p>
    <w:p>
      <w:pPr>
        <w:pStyle w:val="Heading3"/>
        <w:spacing w:after="120"/>
      </w:pPr>
      <w:r>
        <w:t>Node Completion</w:t>
      </w:r>
    </w:p>
    <w:p>
      <w:pPr>
        <w:spacing w:after="120"/>
      </w:pPr>
      <w:r>
        <w:t>Show small toast: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+5 XP</w:t>
      </w:r>
    </w:p>
    <w:p>
      <w:pPr>
        <w:spacing w:after="120"/>
      </w:pPr>
      <w:r>
        <w:t>If multiplier active: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+10 XP - x2 XP Boost</w:t>
      </w:r>
    </w:p>
    <w:p>
      <w:pPr>
        <w:pStyle w:val="Heading3"/>
        <w:spacing w:after="120"/>
      </w:pPr>
      <w:r>
        <w:t>Test Completion</w:t>
      </w:r>
    </w:p>
    <w:p>
      <w:pPr>
        <w:spacing w:after="120"/>
      </w:pPr>
      <w:r>
        <w:t>Show reward result and active effect impact.</w:t>
      </w:r>
    </w:p>
    <w:p>
      <w:pPr>
        <w:spacing w:after="120"/>
      </w:pPr>
      <w:r>
        <w:t>Example: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XP +20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Gold +5</w:t>
      </w:r>
    </w:p>
    <w:p>
      <w:pPr>
        <w:shd w:fill="F2F2F2"/>
        <w:spacing w:after="120"/>
        <w:ind w:left="360" w:right="144"/>
      </w:pPr>
      <w:r>
        <w:rPr>
          <w:rFonts w:ascii="Consolas" w:hAnsi="Consolas" w:eastAsia="Consolas"/>
          <w:sz w:val="18"/>
        </w:rPr>
        <w:t>XP Boost x2 applied</w:t>
      </w:r>
    </w:p>
    <w:p>
      <w:pPr>
        <w:pStyle w:val="Heading3"/>
        <w:spacing w:after="120"/>
      </w:pPr>
      <w:r>
        <w:t>Streak Popup</w:t>
      </w:r>
    </w:p>
    <w:p>
      <w:pPr>
        <w:spacing w:after="120"/>
      </w:pPr>
      <w:r>
        <w:t>Show reward per streak milestone.</w:t>
      </w:r>
    </w:p>
    <w:p>
      <w:pPr>
        <w:spacing w:after="120"/>
      </w:pPr>
      <w:r>
        <w:t>User must tap to claim.</w:t>
      </w:r>
    </w:p>
    <w:p>
      <w:pPr>
        <w:pStyle w:val="Heading3"/>
        <w:spacing w:after="120"/>
      </w:pPr>
      <w:r>
        <w:t>Tier Popup</w:t>
      </w:r>
    </w:p>
    <w:p>
      <w:pPr>
        <w:spacing w:after="120"/>
      </w:pPr>
      <w:r>
        <w:t>Tapping tier in the top bar should open the tier reward popup.</w:t>
      </w:r>
    </w:p>
    <w:p>
      <w:pPr>
        <w:pStyle w:val="Heading2"/>
        <w:spacing w:after="120"/>
      </w:pPr>
      <w:r>
        <w:t>Reward V2 Potential Issues</w:t>
      </w:r>
    </w:p>
    <w:p>
      <w:pPr>
        <w:pStyle w:val="ListBullet"/>
        <w:spacing w:after="120"/>
      </w:pPr>
      <w:r>
        <w:t>Reward engine can accidentally grant duplicates without good unique constraints.</w:t>
      </w:r>
    </w:p>
    <w:p>
      <w:pPr>
        <w:pStyle w:val="ListBullet"/>
        <w:spacing w:after="120"/>
      </w:pPr>
      <w:r>
        <w:t>Need clear attempt-count logic for repeated tests.</w:t>
      </w:r>
    </w:p>
    <w:p>
      <w:pPr>
        <w:pStyle w:val="ListBullet"/>
        <w:spacing w:after="120"/>
      </w:pPr>
      <w:r>
        <w:t>Active effect stacking rules must be simple and predictable.</w:t>
      </w:r>
    </w:p>
    <w:p>
      <w:pPr>
        <w:pStyle w:val="ListBullet"/>
        <w:spacing w:after="120"/>
      </w:pPr>
      <w:r>
        <w:t>Tier reward popup location in current project is unknown.</w:t>
      </w:r>
    </w:p>
    <w:p>
      <w:pPr>
        <w:pStyle w:val="ListBullet"/>
        <w:spacing w:after="120"/>
      </w:pPr>
      <w:r>
        <w:t>Existing reward/item tables may conflict with new table names.</w:t>
      </w:r>
    </w:p>
    <w:p>
      <w:pPr>
        <w:pStyle w:val="ListBullet"/>
        <w:spacing w:after="120"/>
      </w:pPr>
      <w:r>
        <w:t>Need decide whether pending rewards already apply XP/gold or only after claim.</w:t>
      </w:r>
    </w:p>
    <w:p>
      <w:pPr>
        <w:pStyle w:val="ListBullet"/>
        <w:spacing w:after="120"/>
      </w:pPr>
      <w:r>
        <w:t>Need decide whether item rewards are claim-time or earn-time granted.</w:t>
      </w:r>
    </w:p>
    <w:p>
      <w:pPr>
        <w:spacing w:after="120"/>
      </w:pPr>
      <w:r>
        <w:br/>
      </w:r>
    </w:p>
    <w:p>
      <w:pPr>
        <w:pStyle w:val="Heading1"/>
        <w:spacing w:after="120"/>
      </w:pPr>
      <w:r>
        <w:t>D. Suggested Implementation Phases</w:t>
      </w:r>
    </w:p>
    <w:p>
      <w:pPr>
        <w:pStyle w:val="Heading2"/>
        <w:spacing w:after="120"/>
      </w:pPr>
      <w:r>
        <w:t>Phase 1: Structure and API V2 Skeleton</w:t>
      </w:r>
    </w:p>
    <w:p>
      <w:pPr>
        <w:pStyle w:val="ListBullet"/>
        <w:spacing w:after="120"/>
      </w:pPr>
      <w:r>
        <w:t>Create v2 folders.</w:t>
      </w:r>
    </w:p>
    <w:p>
      <w:pPr>
        <w:pStyle w:val="ListBullet"/>
        <w:spacing w:after="120"/>
      </w:pPr>
      <w:r>
        <w:t>Add local types.</w:t>
      </w:r>
    </w:p>
    <w:p>
      <w:pPr>
        <w:pStyle w:val="ListBullet"/>
        <w:spacing w:after="120"/>
      </w:pPr>
      <w:r>
        <w:t>Add v2 API routes.</w:t>
      </w:r>
    </w:p>
    <w:p>
      <w:pPr>
        <w:pStyle w:val="ListBullet"/>
        <w:spacing w:after="120"/>
      </w:pPr>
      <w:r>
        <w:t>Keep old flows untouched.</w:t>
      </w:r>
    </w:p>
    <w:p>
      <w:pPr>
        <w:pStyle w:val="ListBullet"/>
        <w:spacing w:after="120"/>
      </w:pPr>
      <w:r>
        <w:t>Add basic test preset model.</w:t>
      </w:r>
    </w:p>
    <w:p>
      <w:pPr>
        <w:pStyle w:val="ListBullet"/>
        <w:spacing w:after="120"/>
      </w:pPr>
      <w:r>
        <w:t>Add basic start-test API shape.</w:t>
      </w:r>
    </w:p>
    <w:p>
      <w:pPr>
        <w:pStyle w:val="Heading2"/>
        <w:spacing w:after="120"/>
      </w:pPr>
      <w:r>
        <w:t>Phase 2: Test V2 Core</w:t>
      </w:r>
    </w:p>
    <w:p>
      <w:pPr>
        <w:pStyle w:val="ListBullet"/>
        <w:spacing w:after="120"/>
      </w:pPr>
      <w:r>
        <w:t>Implement test preset selection.</w:t>
      </w:r>
    </w:p>
    <w:p>
      <w:pPr>
        <w:pStyle w:val="ListBullet"/>
        <w:spacing w:after="120"/>
      </w:pPr>
      <w:r>
        <w:t>Implement generated test session.</w:t>
      </w:r>
    </w:p>
    <w:p>
      <w:pPr>
        <w:pStyle w:val="ListBullet"/>
        <w:spacing w:after="120"/>
      </w:pPr>
      <w:r>
        <w:t>Return full question data.</w:t>
      </w:r>
    </w:p>
    <w:p>
      <w:pPr>
        <w:pStyle w:val="ListBullet"/>
        <w:spacing w:after="120"/>
      </w:pPr>
      <w:r>
        <w:t>Implement local evaluation service.</w:t>
      </w:r>
    </w:p>
    <w:p>
      <w:pPr>
        <w:pStyle w:val="ListBullet"/>
        <w:spacing w:after="120"/>
      </w:pPr>
      <w:r>
        <w:t>Support `CHOOSE`, `FILL`, `PAIR`, and `MATCH`.</w:t>
      </w:r>
    </w:p>
    <w:p>
      <w:pPr>
        <w:pStyle w:val="ListBullet"/>
        <w:spacing w:after="120"/>
      </w:pPr>
      <w:r>
        <w:t>Implement practice mode.</w:t>
      </w:r>
    </w:p>
    <w:p>
      <w:pPr>
        <w:pStyle w:val="ListBullet"/>
        <w:spacing w:after="120"/>
      </w:pPr>
      <w:r>
        <w:t>Implement exam mode.</w:t>
      </w:r>
    </w:p>
    <w:p>
      <w:pPr>
        <w:pStyle w:val="ListBullet"/>
        <w:spacing w:after="120"/>
      </w:pPr>
      <w:r>
        <w:t>Store answer logs with correctness.</w:t>
      </w:r>
    </w:p>
    <w:p>
      <w:pPr>
        <w:pStyle w:val="Heading2"/>
        <w:spacing w:after="120"/>
      </w:pPr>
      <w:r>
        <w:t>Phase 3: Lesson V2 Core</w:t>
      </w:r>
    </w:p>
    <w:p>
      <w:pPr>
        <w:pStyle w:val="ListBullet"/>
        <w:spacing w:after="120"/>
      </w:pPr>
      <w:r>
        <w:t>Add nested section support.</w:t>
      </w:r>
    </w:p>
    <w:p>
      <w:pPr>
        <w:pStyle w:val="ListBullet"/>
        <w:spacing w:after="120"/>
      </w:pPr>
      <w:r>
        <w:t>Add node screen.</w:t>
      </w:r>
    </w:p>
    <w:p>
      <w:pPr>
        <w:pStyle w:val="ListBullet"/>
        <w:spacing w:after="120"/>
      </w:pPr>
      <w:r>
        <w:t>Add progress calculation.</w:t>
      </w:r>
    </w:p>
    <w:p>
      <w:pPr>
        <w:pStyle w:val="ListBullet"/>
        <w:spacing w:after="120"/>
      </w:pPr>
      <w:r>
        <w:t>Add `UserNodeProgress`.</w:t>
      </w:r>
    </w:p>
    <w:p>
      <w:pPr>
        <w:pStyle w:val="ListBullet"/>
        <w:spacing w:after="120"/>
      </w:pPr>
      <w:r>
        <w:t>Add node completion logic.</w:t>
      </w:r>
    </w:p>
    <w:p>
      <w:pPr>
        <w:pStyle w:val="ListBullet"/>
        <w:spacing w:after="120"/>
      </w:pPr>
      <w:r>
        <w:t>Add section-level, lesson-level, topic-level, and grade-level preset-based test entries.</w:t>
      </w:r>
    </w:p>
    <w:p>
      <w:pPr>
        <w:pStyle w:val="Heading2"/>
        <w:spacing w:after="120"/>
      </w:pPr>
      <w:r>
        <w:t>Phase 4: Reward V2 Core</w:t>
      </w:r>
    </w:p>
    <w:p>
      <w:pPr>
        <w:pStyle w:val="ListBullet"/>
        <w:spacing w:after="120"/>
      </w:pPr>
      <w:r>
        <w:t>Add reward rule engine.</w:t>
      </w:r>
    </w:p>
    <w:p>
      <w:pPr>
        <w:pStyle w:val="ListBullet"/>
        <w:spacing w:after="120"/>
      </w:pPr>
      <w:r>
        <w:t>Add user rewards.</w:t>
      </w:r>
    </w:p>
    <w:p>
      <w:pPr>
        <w:pStyle w:val="ListBullet"/>
        <w:spacing w:after="120"/>
      </w:pPr>
      <w:r>
        <w:t>Add item definitions.</w:t>
      </w:r>
    </w:p>
    <w:p>
      <w:pPr>
        <w:pStyle w:val="ListBullet"/>
        <w:spacing w:after="120"/>
      </w:pPr>
      <w:r>
        <w:t>Add active effects.</w:t>
      </w:r>
    </w:p>
    <w:p>
      <w:pPr>
        <w:pStyle w:val="ListBullet"/>
        <w:spacing w:after="120"/>
      </w:pPr>
      <w:r>
        <w:t>Add node completion XP.</w:t>
      </w:r>
    </w:p>
    <w:p>
      <w:pPr>
        <w:pStyle w:val="ListBullet"/>
        <w:spacing w:after="120"/>
      </w:pPr>
      <w:r>
        <w:t>Add reward toast.</w:t>
      </w:r>
    </w:p>
    <w:p>
      <w:pPr>
        <w:pStyle w:val="ListBullet"/>
        <w:spacing w:after="120"/>
      </w:pPr>
      <w:r>
        <w:t>Add test completion reward display.</w:t>
      </w:r>
    </w:p>
    <w:p>
      <w:pPr>
        <w:pStyle w:val="Heading2"/>
        <w:spacing w:after="120"/>
      </w:pPr>
      <w:r>
        <w:t>Phase 5: Streak and Tier Rewards</w:t>
      </w:r>
    </w:p>
    <w:p>
      <w:pPr>
        <w:pStyle w:val="ListBullet"/>
        <w:spacing w:after="120"/>
      </w:pPr>
      <w:r>
        <w:t>Add streak milestone rewards.</w:t>
      </w:r>
    </w:p>
    <w:p>
      <w:pPr>
        <w:pStyle w:val="ListBullet"/>
        <w:spacing w:after="120"/>
      </w:pPr>
      <w:r>
        <w:t>Add tier rewards.</w:t>
      </w:r>
    </w:p>
    <w:p>
      <w:pPr>
        <w:pStyle w:val="ListBullet"/>
        <w:spacing w:after="120"/>
      </w:pPr>
      <w:r>
        <w:t>Add manual claim popup.</w:t>
      </w:r>
    </w:p>
    <w:p>
      <w:pPr>
        <w:pStyle w:val="ListBullet"/>
        <w:spacing w:after="120"/>
      </w:pPr>
      <w:r>
        <w:t>Connect tier popup to top bar.</w:t>
      </w:r>
    </w:p>
    <w:p>
      <w:pPr>
        <w:pStyle w:val="ListBullet"/>
        <w:spacing w:after="120"/>
      </w:pPr>
      <w:r>
        <w:t>Seed test data.</w:t>
      </w:r>
    </w:p>
    <w:p>
      <w:pPr>
        <w:pStyle w:val="Heading2"/>
        <w:spacing w:after="120"/>
      </w:pPr>
      <w:r>
        <w:t>Phase 6: Polish and Migration</w:t>
      </w:r>
    </w:p>
    <w:p>
      <w:pPr>
        <w:pStyle w:val="ListBullet"/>
        <w:spacing w:after="120"/>
      </w:pPr>
      <w:r>
        <w:t>Improve UI states.</w:t>
      </w:r>
    </w:p>
    <w:p>
      <w:pPr>
        <w:pStyle w:val="ListBullet"/>
        <w:spacing w:after="120"/>
      </w:pPr>
      <w:r>
        <w:t>Handle old attempts display.</w:t>
      </w:r>
    </w:p>
    <w:p>
      <w:pPr>
        <w:pStyle w:val="ListBullet"/>
        <w:spacing w:after="120"/>
      </w:pPr>
      <w:r>
        <w:t>Keep old test/lesson pages as fallback.</w:t>
      </w:r>
    </w:p>
    <w:p>
      <w:pPr>
        <w:pStyle w:val="ListBullet"/>
        <w:spacing w:after="120"/>
      </w:pPr>
      <w:r>
        <w:t>Add admin/debug seed data.</w:t>
      </w:r>
    </w:p>
    <w:p>
      <w:pPr>
        <w:pStyle w:val="ListBullet"/>
        <w:spacing w:after="120"/>
      </w:pPr>
      <w:r>
        <w:t>Clean obvious dead code only after v2 is stable.</w:t>
      </w:r>
    </w:p>
    <w:p>
      <w:pPr>
        <w:spacing w:after="120"/>
      </w:pPr>
      <w:r>
        <w:br/>
      </w:r>
    </w:p>
    <w:p>
      <w:pPr>
        <w:pStyle w:val="Heading1"/>
        <w:spacing w:after="120"/>
      </w:pPr>
      <w:r>
        <w:t>E. Open Questions</w:t>
      </w:r>
    </w:p>
    <w:p>
      <w:pPr>
        <w:pStyle w:val="ListBullet"/>
        <w:spacing w:after="120"/>
      </w:pPr>
      <w:r>
        <w:t>Should `MATCH` and `PAIR` both exist, or should they be one question type?</w:t>
      </w:r>
    </w:p>
    <w:p>
      <w:pPr>
        <w:pStyle w:val="ListBullet"/>
        <w:spacing w:after="120"/>
      </w:pPr>
      <w:r>
        <w:t>Should pending manual rewards apply XP/gold immediately or only after claim?</w:t>
      </w:r>
    </w:p>
    <w:p>
      <w:pPr>
        <w:pStyle w:val="ListBullet"/>
        <w:spacing w:after="120"/>
      </w:pPr>
      <w:r>
        <w:t>Should a node with no questions skip `all_test_passed_at` or set it automatically?</w:t>
      </w:r>
    </w:p>
    <w:p>
      <w:pPr>
        <w:pStyle w:val="ListBullet"/>
        <w:spacing w:after="120"/>
      </w:pPr>
      <w:r>
        <w:t>What is the exact study-time threshold for node completion?</w:t>
      </w:r>
    </w:p>
    <w:p>
      <w:pPr>
        <w:pStyle w:val="ListBullet"/>
        <w:spacing w:after="120"/>
      </w:pPr>
      <w:r>
        <w:t>Should video completion override time threshold?</w:t>
      </w:r>
    </w:p>
    <w:p>
      <w:pPr>
        <w:pStyle w:val="ListBullet"/>
        <w:spacing w:after="120"/>
      </w:pPr>
      <w:r>
        <w:t>How should old test attempts be displayed if they lack detailed answer data?</w:t>
      </w:r>
    </w:p>
    <w:p>
      <w:pPr>
        <w:pStyle w:val="ListBullet"/>
        <w:spacing w:after="120"/>
      </w:pPr>
      <w:r>
        <w:t>Should generated tests create a `Test` row or only a `UserTestLog` row?</w:t>
      </w:r>
    </w:p>
    <w:p>
      <w:pPr>
        <w:pStyle w:val="ListBullet"/>
        <w:spacing w:after="120"/>
      </w:pPr>
      <w:r>
        <w:t>Should section-level tests use only direct section questions or include child section/node questions?</w:t>
      </w:r>
    </w:p>
    <w:p>
      <w:pPr>
        <w:spacing w:after="120"/>
      </w:pPr>
      <w:r>
        <w:br/>
      </w:r>
    </w:p>
    <w:p>
      <w:pPr>
        <w:pStyle w:val="Heading1"/>
        <w:spacing w:after="120"/>
      </w:pPr>
      <w:r>
        <w:t>F. Recommended Decisions</w:t>
      </w:r>
    </w:p>
    <w:p>
      <w:pPr>
        <w:spacing w:after="120"/>
      </w:pPr>
      <w:r>
        <w:t>Use these defaults unless there is a strong reason not to:</w:t>
      </w:r>
    </w:p>
    <w:p>
      <w:pPr>
        <w:pStyle w:val="ListBullet"/>
        <w:spacing w:after="120"/>
      </w:pPr>
      <w:r>
        <w:t>Do not create `Test` rows for generated tests.</w:t>
      </w:r>
    </w:p>
    <w:p>
      <w:pPr>
        <w:pStyle w:val="ListBullet"/>
        <w:spacing w:after="120"/>
      </w:pPr>
      <w:r>
        <w:t>Generated tests create only `UserTestLog`.</w:t>
      </w:r>
    </w:p>
    <w:p>
      <w:pPr>
        <w:pStyle w:val="ListBullet"/>
        <w:spacing w:after="120"/>
      </w:pPr>
      <w:r>
        <w:t>`questionSequenceJson` freezes generated question order.</w:t>
      </w:r>
    </w:p>
    <w:p>
      <w:pPr>
        <w:pStyle w:val="ListBullet"/>
        <w:spacing w:after="120"/>
      </w:pPr>
      <w:r>
        <w:t>Practice mode does not support jumping.</w:t>
      </w:r>
    </w:p>
    <w:p>
      <w:pPr>
        <w:pStyle w:val="ListBullet"/>
        <w:spacing w:after="120"/>
      </w:pPr>
      <w:r>
        <w:t>Exam mode supports jumping.</w:t>
      </w:r>
    </w:p>
    <w:p>
      <w:pPr>
        <w:pStyle w:val="ListBullet"/>
        <w:spacing w:after="120"/>
      </w:pPr>
      <w:r>
        <w:t>Practice mode shows answer immediately.</w:t>
      </w:r>
    </w:p>
    <w:p>
      <w:pPr>
        <w:pStyle w:val="ListBullet"/>
        <w:spacing w:after="120"/>
      </w:pPr>
      <w:r>
        <w:t>Exam mode shows answer only after submit.</w:t>
      </w:r>
    </w:p>
    <w:p>
      <w:pPr>
        <w:pStyle w:val="ListBullet"/>
        <w:spacing w:after="120"/>
      </w:pPr>
      <w:r>
        <w:t>Node completion remains permanent.</w:t>
      </w:r>
    </w:p>
    <w:p>
      <w:pPr>
        <w:pStyle w:val="ListBullet"/>
        <w:spacing w:after="120"/>
      </w:pPr>
      <w:r>
        <w:t>Rewards are triggered by domain events, not directly inside UI code.</w:t>
      </w:r>
    </w:p>
    <w:p>
      <w:pPr>
        <w:pStyle w:val="ListBullet"/>
        <w:spacing w:after="120"/>
      </w:pPr>
      <w:r>
        <w:t>Keep reward engine separate from test engine.</w:t>
      </w:r>
    </w:p>
    <w:p>
      <w:pPr>
        <w:pStyle w:val="ListBullet"/>
        <w:spacing w:after="120"/>
      </w:pPr>
      <w:r>
        <w:t>Keep local frontend types inside each v2 feature.</w:t>
      </w:r>
    </w:p>
    <w:p>
      <w:pPr>
        <w:pStyle w:val="ListBullet"/>
        <w:spacing w:after="120"/>
      </w:pPr>
      <w:r>
        <w:t>Avoid touching `@shared/types` during this rework.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Lesson, Test, Reward V2 Rework Plan</dc:title>
  <dc:subject>Feature rework plan for lesson, test, and reward modules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